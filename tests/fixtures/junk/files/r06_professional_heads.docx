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Shah</w:t>
      </w:r>
    </w:p>
    <w:p>
      <w:r>
        <w:t>Bengaluru, Karnataka</w:t>
      </w:r>
    </w:p>
    <w:p>
      <w:r>
        <w:t>karan.shah@example.com</w:t>
      </w:r>
    </w:p>
    <w:p>
      <w:r>
        <w:t>+91 98765 43210</w:t>
      </w:r>
    </w:p>
    <w:p/>
    <w:p>
      <w:r>
        <w:t>Professional Experience</w:t>
      </w:r>
    </w:p>
    <w:p>
      <w:r>
        <w:t>Senior Software Engineer, Acme Systems Pvt Ltd   Jan 2021 - Present</w:t>
      </w:r>
    </w:p>
    <w:p>
      <w:r>
        <w:t>- Built payment microservices in Java and Spring Boot serving 2M users</w:t>
      </w:r>
    </w:p>
    <w:p>
      <w:r>
        <w:t>- Led a team of 5 engineers and cut deployment time by 40%</w:t>
      </w:r>
    </w:p>
    <w:p>
      <w:r>
        <w:t>Software Engineer, Nimbus Labs   Jun 2017 - Dec 2020</w:t>
      </w:r>
    </w:p>
    <w:p>
      <w:r>
        <w:t>- Developed REST APIs in Python and Django, wrote unit tests, mentored interns</w:t>
      </w:r>
    </w:p>
    <w:p/>
    <w:p>
      <w:r>
        <w:t>Academic Qualifications</w:t>
      </w:r>
    </w:p>
    <w:p>
      <w:r>
        <w:t>B.Tech in Computer Science, Anna University, 2017, CGPA 8.4</w:t>
      </w:r>
    </w:p>
    <w:p/>
    <w:p>
      <w:r>
        <w:t>Core Skills</w:t>
      </w:r>
    </w:p>
    <w:p>
      <w:r>
        <w:t>Java, Spring Boot, Python, Django, PostgreSQL, Docker,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