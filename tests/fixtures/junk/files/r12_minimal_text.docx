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Farhan Ali</w:t>
      </w:r>
    </w:p>
    <w:p>
      <w:r>
        <w:t>farhan@example.com 9988776655</w:t>
      </w:r>
    </w:p>
    <w:p>
      <w:r>
        <w:t>Experience</w:t>
      </w:r>
    </w:p>
    <w:p>
      <w:r>
        <w:t>Driver at City Cabs 2015 - 2023, 8 years, clean record, knows all city routes</w:t>
      </w:r>
    </w:p>
    <w:p>
      <w:r>
        <w:t>Education</w:t>
      </w:r>
    </w:p>
    <w:p>
      <w:r>
        <w:t>10th pass 2012</w:t>
      </w:r>
    </w:p>
    <w:p>
      <w:r>
        <w:t>Skills</w:t>
      </w:r>
    </w:p>
    <w:p>
      <w:r>
        <w:t>Driving, navigation, customer service, vehicle maintenance, first aid, Hindi, English, Urdu, punctual and reliable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