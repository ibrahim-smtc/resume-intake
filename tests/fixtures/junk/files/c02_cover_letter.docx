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Recruiter,</w:t>
      </w:r>
    </w:p>
    <w:p>
      <w:r>
        <w:t>I would like to apply for the marketing role at your company. I am passionate about brand building and</w:t>
      </w:r>
    </w:p>
    <w:p>
      <w:r>
        <w:t>have led several campaigns over the last four years, growing social reach and measurable lead generation each quarter.</w:t>
      </w:r>
    </w:p>
    <w:p>
      <w:r>
        <w:t>My attached documents show my work in more detail and I hope to hear from you soon about the next steps in your process.</w:t>
      </w:r>
    </w:p>
    <w:p>
      <w:r>
        <w:t>Kind regards,</w:t>
      </w:r>
    </w:p>
    <w:p>
      <w:r>
        <w:t>Pooja Verma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